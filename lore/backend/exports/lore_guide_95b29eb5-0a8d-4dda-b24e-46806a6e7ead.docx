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LORE Study Guide: Stellar Demise: From Giants to Black Holes</w:t>
      </w:r>
    </w:p>
    <w:p>
      <w:r>
        <w:rPr>
          <w:i/>
        </w:rPr>
        <w:t>Generated by LORE — Live, Orchestrated, Reactive Encyclopaedia</w:t>
      </w:r>
    </w:p>
    <w:p>
      <w:pPr>
        <w:pStyle w:val="Heading2"/>
      </w:pPr>
      <w:r>
        <w:t>Chapter 1: The Gentle Demise: Red Giants and White Dwarfs</w:t>
      </w:r>
    </w:p>
    <w:p>
      <w:r>
        <w:drawing>
          <wp:inline xmlns:a="http://schemas.openxmlformats.org/drawingml/2006/main" xmlns:pic="http://schemas.openxmlformats.org/drawingml/2006/picture">
            <wp:extent cx="4572000" cy="2551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Our Sun, like countless stars across the cosmos, has a gentle, if dramatic, end awaiting it. For billions of years, it burns hydrogen in its core, a stable furnace. But eventually, that fuel runs low. The core contracts, heats up, and ignites a shell of hydrogen around it. This surge of energy forces the star's outer layers to balloon outwards, cooling as they expand into a luminous, sprawling red giant. Then, in a final act of stellar exhaling, these outer envelopes drift away into space, forming breathtaking, iridescent clouds known as planetary nebulae. What remains is a compact, incredibly dense ember – a white dwarf, a relic of a once-vibrant star, no longer fusing, but slowly cooling across the eons.</w:t>
      </w:r>
    </w:p>
    <w:p>
      <w:pPr>
        <w:pStyle w:val="Heading3"/>
      </w:pPr>
      <w:r>
        <w:t>Explore deeper:</w:t>
      </w:r>
    </w:p>
    <w:p>
      <w:pPr>
        <w:pStyle w:val="ListBullet"/>
      </w:pPr>
      <w:r>
        <w:rPr>
          <w:b/>
        </w:rPr>
        <w:t xml:space="preserve">Red Giant Star: </w:t>
      </w:r>
      <w:r>
        <w:t>Discover how stars like our Sun expand dramatically, shedding their outer layers to create cosmic wonders.</w:t>
      </w:r>
    </w:p>
    <w:p>
      <w:pPr>
        <w:pStyle w:val="ListBullet"/>
      </w:pPr>
      <w:r>
        <w:rPr>
          <w:b/>
        </w:rPr>
        <w:t xml:space="preserve">Planetary Nebula: </w:t>
      </w:r>
      <w:r>
        <w:t>Uncover the beautiful, short-lived cosmic clouds formed from dying stars, revealing their intricate shapes and vibrant colors.</w:t>
      </w:r>
    </w:p>
    <w:p>
      <w:pPr>
        <w:pStyle w:val="ListBullet"/>
      </w:pPr>
      <w:r>
        <w:rPr>
          <w:b/>
        </w:rPr>
        <w:t xml:space="preserve">White Dwarf Star: </w:t>
      </w:r>
      <w:r>
        <w:t>Explore the dense, hot remnants of stars like our Sun, shining brightly long after their nuclear fuel is exhausted.</w:t>
      </w:r>
    </w:p>
    <w:p>
      <w:pPr>
        <w:pStyle w:val="Heading2"/>
      </w:pPr>
      <w:r>
        <w:t>Chapter 2: The Path to Cataclysm: Red Supergiants</w:t>
      </w:r>
    </w:p>
    <w:p>
      <w:r>
        <w:drawing>
          <wp:inline xmlns:a="http://schemas.openxmlformats.org/drawingml/2006/main" xmlns:pic="http://schemas.openxmlformats.org/drawingml/2006/picture">
            <wp:extent cx="4572000" cy="2551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Imagine a star, once a brilliant blue beacon, now swollen to a titanic red giant, its outer layers billowing into the void. This colossal furnace, a red supergiant, lives fast and dies young. Within its heart, a furious alchemy unfolds in concentric shells. Hydrogen burns to helium, helium to carbon, then oxygen, neon, magnesium, and finally, silicon – each stage burning hotter, faster, and deeper. But this relentless cosmic forge has a limit. When silicon fuses, it creates iron. And iron is a cosmic dead end. It cannot fuse to release energy; instead, it *absorbs* it. With its internal furnace suddenly extinguished, the star's core loses its battle against the crushing grip of gravity. The stage is set for an unimaginable collapse.</w:t>
      </w:r>
    </w:p>
    <w:p>
      <w:pPr>
        <w:pStyle w:val="Heading3"/>
      </w:pPr>
      <w:r>
        <w:t>Explore deeper:</w:t>
      </w:r>
    </w:p>
    <w:p>
      <w:pPr>
        <w:pStyle w:val="ListBullet"/>
      </w:pPr>
      <w:r>
        <w:rPr>
          <w:b/>
        </w:rPr>
        <w:t xml:space="preserve">Red Supergiant Star: </w:t>
      </w:r>
      <w:r>
        <w:t>Discover why these colossal stars shine red and how they dwarf even our Sun in the cosmic scale.</w:t>
      </w:r>
    </w:p>
    <w:p>
      <w:pPr>
        <w:pStyle w:val="ListBullet"/>
      </w:pPr>
      <w:r>
        <w:rPr>
          <w:b/>
        </w:rPr>
        <w:t xml:space="preserve">Turbulent Atmosphere: </w:t>
      </w:r>
      <w:r>
        <w:t>Explore the powerful forces that churn the glowing gases of a supergiant's outer layers, driving its visible instability.</w:t>
      </w:r>
    </w:p>
    <w:p>
      <w:pPr>
        <w:pStyle w:val="ListBullet"/>
      </w:pPr>
      <w:r>
        <w:rPr>
          <w:b/>
        </w:rPr>
        <w:t xml:space="preserve">Stellar Core: </w:t>
      </w:r>
      <w:r>
        <w:t>Uncover the intense nuclear fusion processes deep within a supergiant that power its immense glow and lead to its dramatic end.</w:t>
      </w:r>
    </w:p>
    <w:p>
      <w:pPr>
        <w:pStyle w:val="Heading2"/>
      </w:pPr>
      <w:r>
        <w:t>Chapter 3: The Cosmic Firework: Supernova!</w:t>
      </w:r>
    </w:p>
    <w:p>
      <w:r>
        <w:drawing>
          <wp:inline xmlns:a="http://schemas.openxmlformats.org/drawingml/2006/main" xmlns:pic="http://schemas.openxmlformats.org/drawingml/2006/picture">
            <wp:extent cx="4572000" cy="25518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Imagine a star so vast, it’s a cosmic titan. But even giants face an end. When its core becomes pure iron, a sudden, catastrophic implosion begins. Gravity, unleashed, crushes the core inward at incredible speeds. But there's a limit. The core, now denser than an atomic nucleus, slams into itself, rebounding with unimaginable force. This is the cosmic bounce. A colossal shockwave rips through the star's outer layers, ejecting them into space in a spectacular, blinding explosion – a supernova. For a fleeting moment, it can outshine an entire galaxy. This cataclysmic event doesn't just destroy; it forges and scatters the universe's heavy elements, the very building blocks of new stars, planets, and even us.</w:t>
      </w:r>
    </w:p>
    <w:p>
      <w:pPr>
        <w:pStyle w:val="Heading3"/>
      </w:pPr>
      <w:r>
        <w:t>Explore deeper:</w:t>
      </w:r>
    </w:p>
    <w:p>
      <w:pPr>
        <w:pStyle w:val="ListBullet"/>
      </w:pPr>
      <w:r>
        <w:rPr>
          <w:b/>
        </w:rPr>
        <w:t xml:space="preserve">Supernova Remnant: </w:t>
      </w:r>
      <w:r>
        <w:t>Uncover the violent aftermath of a star's death, where its core collapses and its outer layers are violently flung into space.</w:t>
      </w:r>
    </w:p>
    <w:p>
      <w:pPr>
        <w:pStyle w:val="ListBullet"/>
      </w:pPr>
      <w:r>
        <w:rPr>
          <w:b/>
        </w:rPr>
        <w:t xml:space="preserve">Expanding Shockwave: </w:t>
      </w:r>
      <w:r>
        <w:t>Witness the incredible speed and energy of the expanding wave of gas and dust pushing through the cosmos, carving out new structures.</w:t>
      </w:r>
    </w:p>
    <w:p>
      <w:pPr>
        <w:pStyle w:val="ListBullet"/>
      </w:pPr>
      <w:r>
        <w:rPr>
          <w:b/>
        </w:rPr>
        <w:t xml:space="preserve">Interstellar Dust: </w:t>
      </w:r>
      <w:r>
        <w:t>Discover how the microscopic particles scattered between stars are illuminated and transformed by the supernova's powerful light and energy.</w:t>
      </w:r>
    </w:p>
    <w:p>
      <w:pPr>
        <w:pStyle w:val="Heading2"/>
      </w:pPr>
      <w:r>
        <w:t>Chapter 4: The Extreme Remnants: Neutron Stars and Black Holes</w:t>
      </w:r>
    </w:p>
    <w:p>
      <w:r>
        <w:drawing>
          <wp:inline xmlns:a="http://schemas.openxmlformats.org/drawingml/2006/main" xmlns:pic="http://schemas.openxmlformats.org/drawingml/2006/picture">
            <wp:extent cx="4572000" cy="25518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When a colossal star detonates in a supernova, its core faces a dramatic choice. If not too massive, the immense pressure crushes atoms, forcing protons and electrons to merge into an impossibly dense sphere of neutrons. This is a neutron star: a city-sized cosmic jewel weighing more than our sun, its degenerate matter resisting further collapse. Some spin furiously, beaming lighthouse-like pulses across the cosmos—pulsars.</w:t>
        <w:br/>
        <w:br/>
        <w:t>But if the progenitor was truly gargantuan, gravity wins completely. The core collapses infinitely, tearing a hole in spacetime itself. This is a black hole, an inescapable abyss where a singularity waits, veiled by the event horizon—a cosmic boundary from which nothing, not even light, can ever return.</w:t>
      </w:r>
    </w:p>
    <w:p>
      <w:pPr>
        <w:pStyle w:val="Heading3"/>
      </w:pPr>
      <w:r>
        <w:t>Explore deeper:</w:t>
      </w:r>
    </w:p>
    <w:p>
      <w:pPr>
        <w:pStyle w:val="ListBullet"/>
      </w:pPr>
      <w:r>
        <w:rPr>
          <w:b/>
        </w:rPr>
        <w:t xml:space="preserve">Rotating Pulsar: </w:t>
      </w:r>
      <w:r>
        <w:t>Discover how these incredibly dense stellar corpses spin incredibly fast, emitting powerful beams of radiation detected as cosmic lighthouses.</w:t>
      </w:r>
    </w:p>
    <w:p>
      <w:pPr>
        <w:pStyle w:val="ListBullet"/>
      </w:pPr>
      <w:r>
        <w:rPr>
          <w:b/>
        </w:rPr>
        <w:t xml:space="preserve">Accretion Disk: </w:t>
      </w:r>
      <w:r>
        <w:t>Explore the fiery dance of matter spiraling inward towards an invisible black hole, heating to extreme temperatures and emitting intense radiation.</w:t>
      </w:r>
    </w:p>
    <w:p>
      <w:pPr>
        <w:pStyle w:val="ListBullet"/>
      </w:pPr>
      <w:r>
        <w:rPr>
          <w:b/>
        </w:rPr>
        <w:t xml:space="preserve">Gravitational Lensing: </w:t>
      </w:r>
      <w:r>
        <w:t>Uncover how the immense gravity of massive objects like black holes can bend and distort the path of light, warping our view of distant stars.</w:t>
      </w:r>
    </w:p>
    <w:p>
      <w:pPr>
        <w:pStyle w:val="Heading1"/>
      </w:pPr>
      <w:r>
        <w:t>Key Concepts Summary</w:t>
      </w:r>
    </w:p>
    <w:p>
      <w:pPr>
        <w:pStyle w:val="ListBullet"/>
      </w:pPr>
      <w:r>
        <w:rPr>
          <w:b/>
        </w:rPr>
        <w:t xml:space="preserve">Red Giant Star: </w:t>
      </w:r>
      <w:r>
        <w:t>Discover how stars like our Sun expand dramatically, shedding their outer layers to create cosmic wonders.</w:t>
      </w:r>
    </w:p>
    <w:p>
      <w:pPr>
        <w:pStyle w:val="ListBullet"/>
      </w:pPr>
      <w:r>
        <w:rPr>
          <w:b/>
        </w:rPr>
        <w:t xml:space="preserve">Planetary Nebula: </w:t>
      </w:r>
      <w:r>
        <w:t>Uncover the beautiful, short-lived cosmic clouds formed from dying stars, revealing their intricate shapes and vibrant colors.</w:t>
      </w:r>
    </w:p>
    <w:p>
      <w:pPr>
        <w:pStyle w:val="ListBullet"/>
      </w:pPr>
      <w:r>
        <w:rPr>
          <w:b/>
        </w:rPr>
        <w:t xml:space="preserve">White Dwarf Star: </w:t>
      </w:r>
      <w:r>
        <w:t>Explore the dense, hot remnants of stars like our Sun, shining brightly long after their nuclear fuel is exhausted.</w:t>
      </w:r>
    </w:p>
    <w:p>
      <w:pPr>
        <w:pStyle w:val="ListBullet"/>
      </w:pPr>
      <w:r>
        <w:rPr>
          <w:b/>
        </w:rPr>
        <w:t xml:space="preserve">Red Supergiant Star: </w:t>
      </w:r>
      <w:r>
        <w:t>Discover why these colossal stars shine red and how they dwarf even our Sun in the cosmic scale.</w:t>
      </w:r>
    </w:p>
    <w:p>
      <w:pPr>
        <w:pStyle w:val="ListBullet"/>
      </w:pPr>
      <w:r>
        <w:rPr>
          <w:b/>
        </w:rPr>
        <w:t xml:space="preserve">Turbulent Atmosphere: </w:t>
      </w:r>
      <w:r>
        <w:t>Explore the powerful forces that churn the glowing gases of a supergiant's outer layers, driving its visible instability.</w:t>
      </w:r>
    </w:p>
    <w:p>
      <w:pPr>
        <w:pStyle w:val="ListBullet"/>
      </w:pPr>
      <w:r>
        <w:rPr>
          <w:b/>
        </w:rPr>
        <w:t xml:space="preserve">Stellar Core: </w:t>
      </w:r>
      <w:r>
        <w:t>Uncover the intense nuclear fusion processes deep within a supergiant that power its immense glow and lead to its dramatic end.</w:t>
      </w:r>
    </w:p>
    <w:p>
      <w:pPr>
        <w:pStyle w:val="ListBullet"/>
      </w:pPr>
      <w:r>
        <w:rPr>
          <w:b/>
        </w:rPr>
        <w:t xml:space="preserve">Supernova Remnant: </w:t>
      </w:r>
      <w:r>
        <w:t>Uncover the violent aftermath of a star's death, where its core collapses and its outer layers are violently flung into space.</w:t>
      </w:r>
    </w:p>
    <w:p>
      <w:pPr>
        <w:pStyle w:val="ListBullet"/>
      </w:pPr>
      <w:r>
        <w:rPr>
          <w:b/>
        </w:rPr>
        <w:t xml:space="preserve">Expanding Shockwave: </w:t>
      </w:r>
      <w:r>
        <w:t>Witness the incredible speed and energy of the expanding wave of gas and dust pushing through the cosmos, carving out new structures.</w:t>
      </w:r>
    </w:p>
    <w:p>
      <w:pPr>
        <w:pStyle w:val="ListBullet"/>
      </w:pPr>
      <w:r>
        <w:rPr>
          <w:b/>
        </w:rPr>
        <w:t xml:space="preserve">Interstellar Dust: </w:t>
      </w:r>
      <w:r>
        <w:t>Discover how the microscopic particles scattered between stars are illuminated and transformed by the supernova's powerful light and energy.</w:t>
      </w:r>
    </w:p>
    <w:p>
      <w:pPr>
        <w:pStyle w:val="ListBullet"/>
      </w:pPr>
      <w:r>
        <w:rPr>
          <w:b/>
        </w:rPr>
        <w:t xml:space="preserve">Rotating Pulsar: </w:t>
      </w:r>
      <w:r>
        <w:t>Discover how these incredibly dense stellar corpses spin incredibly fast, emitting powerful beams of radiation detected as cosmic lighthouses.</w:t>
      </w:r>
    </w:p>
    <w:p>
      <w:pPr>
        <w:pStyle w:val="ListBullet"/>
      </w:pPr>
      <w:r>
        <w:rPr>
          <w:b/>
        </w:rPr>
        <w:t xml:space="preserve">Accretion Disk: </w:t>
      </w:r>
      <w:r>
        <w:t>Explore the fiery dance of matter spiraling inward towards an invisible black hole, heating to extreme temperatures and emitting intense radiation.</w:t>
      </w:r>
    </w:p>
    <w:p>
      <w:pPr>
        <w:pStyle w:val="ListBullet"/>
      </w:pPr>
      <w:r>
        <w:rPr>
          <w:b/>
        </w:rPr>
        <w:t xml:space="preserve">Gravitational Lensing: </w:t>
      </w:r>
      <w:r>
        <w:t>Uncover how the immense gravity of massive objects like black holes can bend and distort the path of light, warping our view of distant stars.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